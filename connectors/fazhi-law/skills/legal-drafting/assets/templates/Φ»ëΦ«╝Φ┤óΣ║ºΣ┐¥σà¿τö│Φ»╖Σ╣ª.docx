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00" w:after="300"/>
        <w:jc w:val="center"/>
      </w:pPr>
      <w:r>
        <w:rPr>
          <w:rFonts w:ascii="Times New Roman" w:hAnsi="Times New Roman" w:eastAsia="黑体"/>
          <w:b/>
          <w:sz w:val="44"/>
        </w:rPr>
        <w:t>申请书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申请人：【待补充：applicant_info】。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被申请人：【待补充：respondent_info】。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法定代理人/指定代理人/委托诉讼代理人：【待补充：agent_info】。</w:t>
      </w:r>
    </w:p>
    <w:p>
      <w:pPr>
        <w:spacing w:line="360" w:lineRule="auto" w:before="150" w:after="0"/>
        <w:jc w:val="left"/>
      </w:pPr>
      <w:r>
        <w:rPr>
          <w:rFonts w:ascii="Times New Roman" w:hAnsi="Times New Roman" w:eastAsia="宋体"/>
          <w:b/>
          <w:sz w:val="30"/>
        </w:rPr>
        <w:t>请求事项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请求查封、扣押、冻结被申请人的【待补充：property_details】，保全金额/价值为【待补充：preservation_value】，期限为【待补充：preservation_period】。</w:t>
      </w:r>
    </w:p>
    <w:p>
      <w:pPr>
        <w:spacing w:line="360" w:lineRule="auto" w:before="150" w:after="0"/>
        <w:jc w:val="left"/>
      </w:pPr>
      <w:r>
        <w:rPr>
          <w:rFonts w:ascii="Times New Roman" w:hAnsi="Times New Roman" w:eastAsia="宋体"/>
          <w:b/>
          <w:sz w:val="30"/>
        </w:rPr>
        <w:t>事实和理由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贵院受理的【待补充：case_number】【待补充：case_parties_and_cause】一案中，【待补充：facts_and_reasons】。为防止判决难以执行或者造成当事人其他损害，申请人现申请诉讼财产保全。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申请人提供【待补充：security_details】作为担保。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此致</w:t>
      </w:r>
    </w:p>
    <w:p>
      <w:pPr>
        <w:spacing w:line="360" w:lineRule="auto" w:before="0" w:after="0"/>
        <w:ind w:firstLine="1200"/>
      </w:pPr>
      <w:r>
        <w:rPr>
          <w:rFonts w:ascii="Times New Roman" w:hAnsi="Times New Roman" w:eastAsia="宋体"/>
          <w:b w:val="0"/>
          <w:sz w:val="30"/>
        </w:rPr>
        <w:t>【待补充：court_name】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 w:val="0"/>
          <w:sz w:val="30"/>
        </w:rPr>
        <w:t>申请人（签名或者盖章）：【待补充：applicant_signature】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 w:val="0"/>
          <w:sz w:val="30"/>
        </w:rPr>
        <w:t>【待补充：date】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申请书</dc:title>
  <dc:subject>PDF第72页：申请诉讼财产保全用</dc:subject>
  <dc:creator>法智法律文书起草 Skill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