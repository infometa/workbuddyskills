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Client"/>
      </w:pPr>
      <w:r>
        <w:t>{{CLIENT_NAME}}</w:t>
      </w:r>
    </w:p>
    <w:p>
      <w:pPr>
        <w:pStyle w:val="CoverProject"/>
      </w:pPr>
      <w:r>
        <w:t>关于{{TARGET_ENTITY}}的</w:t>
      </w:r>
    </w:p>
    <w:p>
      <w:pPr>
        <w:pStyle w:val="CoverReport"/>
      </w:pPr>
      <w:r>
        <w:t>法律尽职调查报告</w:t>
      </w:r>
    </w:p>
    <w:p>
      <w:pPr>
        <w:pStyle w:val="CoverDate"/>
      </w:pPr>
      <w:r>
        <w:t>{{REPORT_NO_LINE}}</w:t>
      </w:r>
    </w:p>
    <w:p>
      <w:pPr>
        <w:pStyle w:val="CoverDate"/>
      </w:pPr>
      <w:r>
        <w:t>{{REPORT_DATE}}</w:t>
      </w:r>
    </w:p>
    <w:p>
      <w:pPr>
        <w:sectPr>
          <w:pgSz w:w="11906" w:h="16838"/>
          <w:pgMar w:top="1247" w:right="1701" w:bottom="1134" w:left="1701" w:header="680" w:footer="680" w:gutter="0"/>
          <w:cols w:space="720"/>
          <w:docGrid w:linePitch="360"/>
          <w:vAlign w:val="center"/>
        </w:sectPr>
      </w:pPr>
    </w:p>
    <w:p>
      <w:pPr>
        <w:pStyle w:val="LetterTitle"/>
      </w:pPr>
      <w:r>
        <w:t>关于{{TARGET_ENTITY}}的法律尽职调查报告</w:t>
      </w:r>
    </w:p>
    <w:p>
      <w:pPr>
        <w:pStyle w:val="Heading2"/>
      </w:pPr>
      <w:r>
        <w:t>致：{{CLIENT_NAME}}</w:t>
      </w:r>
    </w:p>
    <w:p>
      <w:pPr>
        <w:pStyle w:val="BodyText"/>
      </w:pPr>
      <w:r>
        <w:t>{{BLOCK:report_letter}}</w:t>
      </w:r>
    </w:p>
    <w:p>
      <w:pPr>
        <w:pStyle w:val="Heading2"/>
      </w:pPr>
      <w:r>
        <w:t>免责声明</w:t>
      </w:r>
    </w:p>
    <w:p>
      <w:pPr>
        <w:pStyle w:val="BodyText"/>
      </w:pPr>
      <w:r>
        <w:t>{{BLOCK:disclaimer}}</w:t>
      </w:r>
    </w:p>
    <w:p>
      <w:pPr>
        <w:sectPr>
          <w:headerReference w:type="default" r:id="rId9"/>
          <w:footerReference w:type="default" r:id="rId10"/>
          <w:pgSz w:w="11906" w:h="16838"/>
          <w:pgMar w:top="1247" w:right="1701" w:bottom="1134" w:left="1701" w:header="680" w:footer="680" w:gutter="0"/>
          <w:cols w:space="720"/>
          <w:docGrid w:linePitch="360"/>
          <w:vAlign w:val="top"/>
          <w:pgNumType w:start="1"/>
        </w:sectPr>
      </w:pPr>
    </w:p>
    <w:p>
      <w:pPr>
        <w:pStyle w:val="Heading1"/>
      </w:pPr>
      <w:r>
        <w:t>一、目标公司基本情况</w:t>
      </w:r>
    </w:p>
    <w:p>
      <w:pPr>
        <w:pStyle w:val="BodyText"/>
      </w:pPr>
      <w:r>
        <w:t>{{BLOCK:basic}}</w:t>
      </w:r>
    </w:p>
    <w:p>
      <w:pPr>
        <w:pStyle w:val="Heading1"/>
      </w:pPr>
      <w:r>
        <w:t>二、历史沿革</w:t>
      </w:r>
    </w:p>
    <w:p>
      <w:pPr>
        <w:pStyle w:val="BodyText"/>
      </w:pPr>
      <w:r>
        <w:t>{{BLOCK:history}}</w:t>
      </w:r>
    </w:p>
    <w:p>
      <w:pPr>
        <w:pStyle w:val="Heading1"/>
      </w:pPr>
      <w:r>
        <w:t>三、股权结构、股东及实际控制人</w:t>
      </w:r>
    </w:p>
    <w:p>
      <w:pPr>
        <w:pStyle w:val="BodyText"/>
      </w:pPr>
      <w:r>
        <w:t>{{BLOCK:ownership}}</w:t>
      </w:r>
    </w:p>
    <w:p>
      <w:pPr>
        <w:pStyle w:val="Heading1"/>
      </w:pPr>
      <w:r>
        <w:t>四、公司治理</w:t>
      </w:r>
    </w:p>
    <w:p>
      <w:pPr>
        <w:pStyle w:val="BodyText"/>
      </w:pPr>
      <w:r>
        <w:t>{{BLOCK:governance}}</w:t>
      </w:r>
    </w:p>
    <w:p>
      <w:pPr>
        <w:pStyle w:val="Heading1"/>
      </w:pPr>
      <w:r>
        <w:t>五、业务、资质及重大合同</w:t>
      </w:r>
    </w:p>
    <w:p>
      <w:pPr>
        <w:pStyle w:val="BodyText"/>
      </w:pPr>
      <w:r>
        <w:t>{{BLOCK:business}}</w:t>
      </w:r>
    </w:p>
    <w:p>
      <w:pPr>
        <w:pStyle w:val="Heading1"/>
      </w:pPr>
      <w:r>
        <w:t>六、资产与知识产权</w:t>
      </w:r>
    </w:p>
    <w:p>
      <w:pPr>
        <w:pStyle w:val="BodyText"/>
      </w:pPr>
      <w:r>
        <w:t>{{BLOCK:assets_ip}}</w:t>
      </w:r>
    </w:p>
    <w:p>
      <w:pPr>
        <w:pStyle w:val="Heading1"/>
      </w:pPr>
      <w:r>
        <w:t>七、劳动用工</w:t>
      </w:r>
    </w:p>
    <w:p>
      <w:pPr>
        <w:pStyle w:val="BodyText"/>
      </w:pPr>
      <w:r>
        <w:t>{{BLOCK:employment}}</w:t>
      </w:r>
    </w:p>
    <w:p>
      <w:pPr>
        <w:pStyle w:val="Heading1"/>
      </w:pPr>
      <w:r>
        <w:t>八、税务、诉讼、处罚及合规</w:t>
      </w:r>
    </w:p>
    <w:p>
      <w:pPr>
        <w:pStyle w:val="BodyText"/>
      </w:pPr>
      <w:r>
        <w:t>{{BLOCK:compliance}}</w:t>
      </w:r>
    </w:p>
    <w:p>
      <w:pPr>
        <w:pStyle w:val="Heading1"/>
      </w:pPr>
      <w:r>
        <w:t>九、其他实际启用模块</w:t>
      </w:r>
    </w:p>
    <w:p>
      <w:pPr>
        <w:pStyle w:val="BodyText"/>
      </w:pPr>
      <w:r>
        <w:t>{{BLOCK:other_modules}}</w:t>
      </w:r>
    </w:p>
    <w:p>
      <w:pPr>
        <w:pStyle w:val="Heading1"/>
      </w:pPr>
      <w:r>
        <w:t>重大问题及风险提示</w:t>
      </w:r>
    </w:p>
    <w:p>
      <w:pPr>
        <w:pStyle w:val="BodyText"/>
      </w:pPr>
      <w:r>
        <w:t>{{BLOCK:major_issues}}</w:t>
      </w:r>
    </w:p>
    <w:p>
      <w:pPr>
        <w:pStyle w:val="Heading1"/>
      </w:pPr>
      <w:r>
        <w:t>待核实事项</w:t>
      </w:r>
    </w:p>
    <w:p>
      <w:pPr>
        <w:pStyle w:val="BodyText"/>
      </w:pPr>
      <w:r>
        <w:t>{{BLOCK:pending_items}}</w:t>
      </w:r>
    </w:p>
    <w:p>
      <w:pPr>
        <w:pStyle w:val="Heading1"/>
      </w:pPr>
      <w:r>
        <w:t>结论与建议</w:t>
      </w:r>
    </w:p>
    <w:p>
      <w:pPr>
        <w:pStyle w:val="BodyText"/>
      </w:pPr>
      <w:r>
        <w:t>{{BLOCK:conclusion}}</w:t>
      </w:r>
    </w:p>
    <w:p>
      <w:pPr>
        <w:pStyle w:val="Heading1"/>
      </w:pPr>
      <w:r>
        <w:t>附件或资料清单</w:t>
      </w:r>
    </w:p>
    <w:p>
      <w:pPr>
        <w:pStyle w:val="BodyText"/>
      </w:pPr>
      <w:r>
        <w:t>{{BLOCK:attachments}}</w:t>
      </w:r>
    </w:p>
    <w:p>
      <w:pPr>
        <w:sectPr>
          <w:pgSz w:w="11906" w:h="16838"/>
          <w:pgMar w:top="1247" w:right="1701" w:bottom="1134" w:left="1701" w:header="680" w:footer="680" w:gutter="0"/>
          <w:cols w:space="720"/>
          <w:docGrid w:linePitch="360"/>
          <w:vAlign w:val="top"/>
          <w:pgNumType/>
        </w:sectPr>
      </w:pPr>
    </w:p>
    <w:p>
      <w:pPr>
        <w:pStyle w:val="Signature"/>
        <w:jc w:val="center"/>
      </w:pPr>
      <w:r>
        <w:t>[本页为签署页，无正文]</w:t>
      </w:r>
    </w:p>
    <w:p>
      <w:pPr>
        <w:pStyle w:val="Signature"/>
      </w:pPr>
      <w:r>
        <w:t>出具主体：{{ISSUER}}</w:t>
      </w:r>
    </w:p>
    <w:p>
      <w:pPr>
        <w:pStyle w:val="Signature"/>
      </w:pPr>
      <w:r>
        <w:t>负责人：____________________</w:t>
      </w:r>
    </w:p>
    <w:p>
      <w:pPr>
        <w:pStyle w:val="Signature"/>
      </w:pPr>
      <w:r>
        <w:t>经办律师：__________________</w:t>
      </w:r>
    </w:p>
    <w:p>
      <w:pPr>
        <w:pStyle w:val="Signature"/>
      </w:pPr>
      <w:r>
        <w:t>经办律师：__________________</w:t>
      </w:r>
    </w:p>
    <w:p>
      <w:pPr>
        <w:pStyle w:val="Signature"/>
        <w:jc w:val="right"/>
      </w:pPr>
      <w:r>
        <w:t>日期：{{SIGNATURE_DATE}}</w:t>
      </w:r>
    </w:p>
    <w:sectPr w:rsidR="00FC693F" w:rsidRPr="0006063C" w:rsidSect="00034616">
      <w:pgSz w:w="11906" w:h="16838"/>
      <w:pgMar w:top="1247" w:right="1701" w:bottom="1134" w:left="1701" w:header="680" w:footer="680" w:gutter="0"/>
      <w:cols w:space="720"/>
      <w:docGrid w:linePitch="360"/>
      <w:vAlign w:val="center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oIndentBody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oIndentBody"/>
      <w:tabs>
        <w:tab w:pos="8504" w:val="left"/>
      </w:tabs>
      <w:jc w:val="left"/>
      <w:pBdr>
        <w:bottom w:val="single" w:sz="6" w:space="1" w:color="000000"/>
      </w:pBdr>
    </w:pPr>
    <w:r>
      <w:rPr>
        <w:sz w:val="21"/>
      </w:rPr>
      <w:t>{{TARGET_SHORT_NAME}}</w:t>
    </w:r>
    <w:r>
      <w:rPr>
        <w:sz w:val="21"/>
      </w:rPr>
      <w:tab/>
    </w:r>
    <w:r>
      <w:rPr>
        <w:sz w:val="21"/>
      </w:rPr>
      <w:t>{{REPORT_SHORT_TITLE}}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 w:cs="Times New Roman"/>
      <w:b w:val="0"/>
      <w:color w:val="000000"/>
      <w:sz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jc w:val="left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="Times New Roman" w:hAnsi="Times New Roman" w:eastAsia="楷体" w:cs="Times New Roman"/>
      <w:b/>
      <w:bCs/>
      <w:color w:val="000000"/>
      <w:sz w:val="24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仿宋" w:cs="Times New Roman"/>
      <w:b/>
      <w:bCs/>
      <w:i/>
      <w:iCs/>
      <w:color w:val="000000"/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黑体" w:cs="Times New Roman"/>
      <w:b/>
      <w:bCs/>
      <w:color w:val="000000"/>
      <w:sz w:val="32"/>
      <w:szCs w:val="2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黑体" w:cs="Times New Roman"/>
      <w:b/>
      <w:bCs/>
      <w:color w:val="000000"/>
      <w:sz w:val="28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楷体" w:cs="Times New Roman"/>
      <w:b/>
      <w:bCs/>
      <w:color w:val="000000"/>
      <w:sz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  <w:ind w:firstLine="480"/>
      <w:jc w:val="both"/>
    </w:pPr>
    <w:rPr>
      <w:rFonts w:ascii="Times New Roman" w:hAnsi="Times New Roman" w:eastAsia="宋体" w:cs="Times New Roman"/>
      <w:b w:val="0"/>
      <w:color w:val="000000"/>
      <w:sz w:val="24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仿宋" w:cs="Times New Roman"/>
      <w:b/>
      <w:bCs/>
      <w:i/>
      <w:iCs/>
      <w:color w:val="000000"/>
      <w:sz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Client">
    <w:name w:val="Cover Client"/>
    <w:basedOn w:val="Normal"/>
    <w:pPr>
      <w:spacing w:after="360"/>
      <w:jc w:val="center"/>
    </w:pPr>
    <w:rPr>
      <w:rFonts w:ascii="Times New Roman" w:hAnsi="Times New Roman" w:eastAsia="黑体" w:cs="Times New Roman"/>
      <w:b/>
      <w:color w:val="000000"/>
      <w:sz w:val="32"/>
      <w:lang w:eastAsia="zh-CN"/>
    </w:rPr>
  </w:style>
  <w:style w:type="paragraph" w:customStyle="1" w:styleId="CoverProject">
    <w:name w:val="Cover Project"/>
    <w:basedOn w:val="Normal"/>
    <w:pPr>
      <w:spacing w:after="360"/>
      <w:jc w:val="center"/>
    </w:pPr>
    <w:rPr>
      <w:rFonts w:ascii="Times New Roman" w:hAnsi="Times New Roman" w:eastAsia="黑体" w:cs="Times New Roman"/>
      <w:b/>
      <w:color w:val="000000"/>
      <w:sz w:val="32"/>
      <w:lang w:eastAsia="zh-CN"/>
    </w:rPr>
  </w:style>
  <w:style w:type="paragraph" w:customStyle="1" w:styleId="CoverReport">
    <w:name w:val="Cover Report"/>
    <w:basedOn w:val="Normal"/>
    <w:pPr>
      <w:spacing w:after="360"/>
      <w:jc w:val="center"/>
    </w:pPr>
    <w:rPr>
      <w:rFonts w:ascii="Times New Roman" w:hAnsi="Times New Roman" w:eastAsia="黑体" w:cs="Times New Roman"/>
      <w:b/>
      <w:color w:val="000000"/>
      <w:sz w:val="36"/>
      <w:lang w:eastAsia="zh-CN"/>
    </w:rPr>
  </w:style>
  <w:style w:type="paragraph" w:customStyle="1" w:styleId="CoverDate">
    <w:name w:val="Cover Date"/>
    <w:basedOn w:val="Normal"/>
    <w:pPr>
      <w:spacing w:after="360"/>
      <w:jc w:val="center"/>
    </w:pPr>
    <w:rPr>
      <w:rFonts w:ascii="Times New Roman" w:hAnsi="Times New Roman" w:eastAsia="宋体" w:cs="Times New Roman"/>
      <w:b w:val="0"/>
      <w:color w:val="000000"/>
      <w:sz w:val="24"/>
      <w:lang w:eastAsia="zh-CN"/>
    </w:rPr>
  </w:style>
  <w:style w:type="paragraph" w:customStyle="1" w:styleId="LetterTitle">
    <w:name w:val="Letter Title"/>
    <w:basedOn w:val="Normal"/>
    <w:pPr>
      <w:jc w:val="center"/>
    </w:pPr>
    <w:rPr>
      <w:rFonts w:ascii="Times New Roman" w:hAnsi="Times New Roman" w:eastAsia="黑体" w:cs="Times New Roman"/>
      <w:b/>
      <w:color w:val="000000"/>
      <w:sz w:val="32"/>
      <w:lang w:eastAsia="zh-CN"/>
    </w:rPr>
  </w:style>
  <w:style w:type="paragraph" w:customStyle="1" w:styleId="NoIndentBody">
    <w:name w:val="No Indent Body"/>
    <w:basedOn w:val="BodyText"/>
    <w:pPr>
      <w:ind w:firstLine="0"/>
      <w:jc w:val="both"/>
    </w:pPr>
    <w:rPr>
      <w:rFonts w:ascii="Times New Roman" w:hAnsi="Times New Roman" w:eastAsia="宋体" w:cs="Times New Roman"/>
      <w:b w:val="0"/>
      <w:color w:val="000000"/>
      <w:sz w:val="24"/>
      <w:lang w:eastAsia="zh-CN"/>
    </w:rPr>
  </w:style>
  <w:style w:type="paragraph" w:customStyle="1" w:styleId="Signature">
    <w:name w:val="Signature"/>
    <w:basedOn w:val="Normal"/>
    <w:pPr>
      <w:jc w:val="left"/>
    </w:pPr>
    <w:rPr>
      <w:rFonts w:ascii="Times New Roman" w:hAnsi="Times New Roman" w:eastAsia="宋体" w:cs="Times New Roman"/>
      <w:b w:val="0"/>
      <w:color w:val="000000"/>
      <w:sz w:val="24"/>
      <w:lang w:eastAsia="zh-CN"/>
    </w:rPr>
  </w:style>
  <w:style w:type="table" w:customStyle="1" w:styleId="LegalTable">
    <w:name w:val="Legal Table"/>
    <w:rPr>
      <w:rFonts w:ascii="Times New Roman" w:hAnsi="Times New Roman" w:eastAsia="宋体" w:cs="Times New Roman"/>
      <w:b w:val="0"/>
      <w:color w:val="000000"/>
      <w:sz w:val="21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